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RedHRMS Functional Specification</w:t>
        <w:br/>
        <w:t>Module 01 – Employee Management (Phase 1)</w:t>
      </w:r>
    </w:p>
    <w:p>
      <w:pPr>
        <w:pStyle w:val="Heading2"/>
      </w:pPr>
      <w:r>
        <w:t>Purpose</w:t>
      </w:r>
    </w:p>
    <w:p>
      <w:r>
        <w:t>Define the functional specification for managing the complete employee master data and employment lifecycle.</w:t>
      </w:r>
    </w:p>
    <w:p>
      <w:pPr>
        <w:pStyle w:val="Heading2"/>
      </w:pPr>
      <w:r>
        <w:t>Business Objectives</w:t>
      </w:r>
    </w:p>
    <w:p>
      <w:pPr>
        <w:pStyle w:val="ListBullet"/>
      </w:pPr>
      <w:r>
        <w:t>Maintain a single source of truth for employee records.</w:t>
      </w:r>
    </w:p>
    <w:p>
      <w:pPr>
        <w:pStyle w:val="ListBullet"/>
      </w:pPr>
      <w:r>
        <w:t>Support the entire employment lifecycle.</w:t>
      </w:r>
    </w:p>
    <w:p>
      <w:pPr>
        <w:pStyle w:val="ListBullet"/>
      </w:pPr>
      <w:r>
        <w:t>Eliminate spreadsheet-based employee management.</w:t>
      </w:r>
    </w:p>
    <w:p>
      <w:pPr>
        <w:pStyle w:val="ListBullet"/>
      </w:pPr>
      <w:r>
        <w:t>Enable secure employee self-service.</w:t>
      </w:r>
    </w:p>
    <w:p>
      <w:pPr>
        <w:pStyle w:val="Heading2"/>
      </w:pPr>
      <w:r>
        <w:t>Scope</w:t>
      </w:r>
    </w:p>
    <w:p>
      <w:pPr>
        <w:pStyle w:val="ListBullet"/>
      </w:pPr>
      <w:r>
        <w:t>Employee master profile</w:t>
      </w:r>
    </w:p>
    <w:p>
      <w:pPr>
        <w:pStyle w:val="ListBullet"/>
      </w:pPr>
      <w:r>
        <w:t>Employment information</w:t>
      </w:r>
    </w:p>
    <w:p>
      <w:pPr>
        <w:pStyle w:val="ListBullet"/>
      </w:pPr>
      <w:r>
        <w:t>Reporting hierarchy</w:t>
      </w:r>
    </w:p>
    <w:p>
      <w:pPr>
        <w:pStyle w:val="ListBullet"/>
      </w:pPr>
      <w:r>
        <w:t>Department &amp; designation</w:t>
      </w:r>
    </w:p>
    <w:p>
      <w:pPr>
        <w:pStyle w:val="ListBullet"/>
      </w:pPr>
      <w:r>
        <w:t>Emergency contacts</w:t>
      </w:r>
    </w:p>
    <w:p>
      <w:pPr>
        <w:pStyle w:val="ListBullet"/>
      </w:pPr>
      <w:r>
        <w:t>Documents</w:t>
      </w:r>
    </w:p>
    <w:p>
      <w:pPr>
        <w:pStyle w:val="ListBullet"/>
      </w:pPr>
      <w:r>
        <w:t>Bank &amp; statutory placeholders</w:t>
      </w:r>
    </w:p>
    <w:p>
      <w:pPr>
        <w:pStyle w:val="ListBullet"/>
      </w:pPr>
      <w:r>
        <w:t>Lifecycle events</w:t>
      </w:r>
    </w:p>
    <w:p>
      <w:pPr>
        <w:pStyle w:val="Heading2"/>
      </w:pPr>
      <w:r>
        <w:t>User Roles</w:t>
      </w:r>
    </w:p>
    <w:p>
      <w:pPr>
        <w:pStyle w:val="ListBullet"/>
      </w:pPr>
      <w:r>
        <w:t>HR Admin: full CRUD</w:t>
      </w:r>
    </w:p>
    <w:p>
      <w:pPr>
        <w:pStyle w:val="ListBullet"/>
      </w:pPr>
      <w:r>
        <w:t>Manager: view team and limited updates</w:t>
      </w:r>
    </w:p>
    <w:p>
      <w:pPr>
        <w:pStyle w:val="ListBullet"/>
      </w:pPr>
      <w:r>
        <w:t>Employee: update permitted profile fields</w:t>
      </w:r>
    </w:p>
    <w:p>
      <w:pPr>
        <w:pStyle w:val="ListBullet"/>
      </w:pPr>
      <w:r>
        <w:t>Executive: read-only analytics</w:t>
      </w:r>
    </w:p>
    <w:p>
      <w:pPr>
        <w:pStyle w:val="Heading2"/>
      </w:pPr>
      <w:r>
        <w:t>Core Functional Requirements</w:t>
      </w:r>
    </w:p>
    <w:p>
      <w:pPr>
        <w:pStyle w:val="ListBullet"/>
      </w:pPr>
      <w:r>
        <w:t>Unique employee ID generation</w:t>
      </w:r>
    </w:p>
    <w:p>
      <w:pPr>
        <w:pStyle w:val="ListBullet"/>
      </w:pPr>
      <w:r>
        <w:t>Profile creation wizard</w:t>
      </w:r>
    </w:p>
    <w:p>
      <w:pPr>
        <w:pStyle w:val="ListBullet"/>
      </w:pPr>
      <w:r>
        <w:t>Bulk employee import</w:t>
      </w:r>
    </w:p>
    <w:p>
      <w:pPr>
        <w:pStyle w:val="ListBullet"/>
      </w:pPr>
      <w:r>
        <w:t>Document upload with versioning</w:t>
      </w:r>
    </w:p>
    <w:p>
      <w:pPr>
        <w:pStyle w:val="ListBullet"/>
      </w:pPr>
      <w:r>
        <w:t>Employment history</w:t>
      </w:r>
    </w:p>
    <w:p>
      <w:pPr>
        <w:pStyle w:val="ListBullet"/>
      </w:pPr>
      <w:r>
        <w:t>Transfer &amp; promotion history</w:t>
      </w:r>
    </w:p>
    <w:p>
      <w:pPr>
        <w:pStyle w:val="ListBullet"/>
      </w:pPr>
      <w:r>
        <w:t>Custom fields</w:t>
      </w:r>
    </w:p>
    <w:p>
      <w:pPr>
        <w:pStyle w:val="ListBullet"/>
      </w:pPr>
      <w:r>
        <w:t>Search &amp; advanced filters</w:t>
      </w:r>
    </w:p>
    <w:p>
      <w:pPr>
        <w:pStyle w:val="ListBullet"/>
      </w:pPr>
      <w:r>
        <w:t>Audit trail</w:t>
      </w:r>
    </w:p>
    <w:p>
      <w:pPr>
        <w:pStyle w:val="Heading2"/>
      </w:pPr>
      <w:r>
        <w:t>Key Business Rules</w:t>
      </w:r>
    </w:p>
    <w:p>
      <w:pPr>
        <w:pStyle w:val="ListBullet"/>
      </w:pPr>
      <w:r>
        <w:t>Employee ID must be unique.</w:t>
      </w:r>
    </w:p>
    <w:p>
      <w:pPr>
        <w:pStyle w:val="ListBullet"/>
      </w:pPr>
      <w:r>
        <w:t>Inactive employees cannot authenticate.</w:t>
      </w:r>
    </w:p>
    <w:p>
      <w:pPr>
        <w:pStyle w:val="ListBullet"/>
      </w:pPr>
      <w:r>
        <w:t>Every profile change is audited.</w:t>
      </w:r>
    </w:p>
    <w:p>
      <w:pPr>
        <w:pStyle w:val="ListBullet"/>
      </w:pPr>
      <w:r>
        <w:t>Mandatory fields enforced before onboarding completion.</w:t>
      </w:r>
    </w:p>
    <w:p>
      <w:pPr>
        <w:pStyle w:val="Heading2"/>
      </w:pPr>
      <w:r>
        <w:t>Validation Rules</w:t>
      </w:r>
    </w:p>
    <w:p>
      <w:pPr>
        <w:pStyle w:val="ListBullet"/>
      </w:pPr>
      <w:r>
        <w:t>Official email unique</w:t>
      </w:r>
    </w:p>
    <w:p>
      <w:pPr>
        <w:pStyle w:val="ListBullet"/>
      </w:pPr>
      <w:r>
        <w:t>Phone number format validation</w:t>
      </w:r>
    </w:p>
    <w:p>
      <w:pPr>
        <w:pStyle w:val="ListBullet"/>
      </w:pPr>
      <w:r>
        <w:t>Mandatory joining date</w:t>
      </w:r>
    </w:p>
    <w:p>
      <w:pPr>
        <w:pStyle w:val="ListBullet"/>
      </w:pPr>
      <w:r>
        <w:t>DOB cannot be future date</w:t>
      </w:r>
    </w:p>
    <w:p>
      <w:pPr>
        <w:pStyle w:val="Heading2"/>
      </w:pPr>
      <w:r>
        <w:t>Reports</w:t>
      </w:r>
    </w:p>
    <w:p>
      <w:pPr>
        <w:pStyle w:val="ListBullet"/>
      </w:pPr>
      <w:r>
        <w:t>Headcount</w:t>
      </w:r>
    </w:p>
    <w:p>
      <w:pPr>
        <w:pStyle w:val="ListBullet"/>
      </w:pPr>
      <w:r>
        <w:t>Department-wise employees</w:t>
      </w:r>
    </w:p>
    <w:p>
      <w:pPr>
        <w:pStyle w:val="ListBullet"/>
      </w:pPr>
      <w:r>
        <w:t>New joiners</w:t>
      </w:r>
    </w:p>
    <w:p>
      <w:pPr>
        <w:pStyle w:val="ListBullet"/>
      </w:pPr>
      <w:r>
        <w:t>Confirmation due</w:t>
      </w:r>
    </w:p>
    <w:p>
      <w:pPr>
        <w:pStyle w:val="ListBullet"/>
      </w:pPr>
      <w:r>
        <w:t>Probation status</w:t>
      </w:r>
    </w:p>
    <w:p>
      <w:pPr>
        <w:pStyle w:val="ListBullet"/>
      </w:pPr>
      <w:r>
        <w:t>Missing documents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Employee profile created successfully</w:t>
      </w:r>
    </w:p>
    <w:p>
      <w:pPr>
        <w:pStyle w:val="ListBullet"/>
      </w:pPr>
      <w:r>
        <w:t>Audit logs generated</w:t>
      </w:r>
    </w:p>
    <w:p>
      <w:pPr>
        <w:pStyle w:val="ListBullet"/>
      </w:pPr>
      <w:r>
        <w:t>Role permissions enforced</w:t>
      </w:r>
    </w:p>
    <w:p>
      <w:pPr>
        <w:pStyle w:val="ListBullet"/>
      </w:pPr>
      <w:r>
        <w:t>Reports reflect real-time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